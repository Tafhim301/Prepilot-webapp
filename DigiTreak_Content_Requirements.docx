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rPr>
        <w:t>DigiTreak Website – Content Requirements</w:t>
      </w:r>
    </w:p>
    <w:p>
      <w:pPr>
        <w:spacing w:after="120" w:before="0"/>
      </w:pPr>
      <w:r>
        <w:rPr>
          <w:b w:val="0"/>
        </w:rPr>
        <w:t>Please fill in the sections below with your actual content. Every item marked with an asterisk (*) is required for the website to go live. Items without an asterisk are optional but recommended.</w:t>
      </w:r>
    </w:p>
    <w:p>
      <w:pPr>
        <w:spacing w:after="80" w:before="0"/>
      </w:pPr>
      <w:r>
        <w:rPr>
          <w:b w:val="0"/>
        </w:rPr>
      </w:r>
    </w:p>
    <w:p>
      <w:pPr>
        <w:spacing w:after="80" w:before="0"/>
      </w:pPr>
      <w:r>
        <w:rPr>
          <w:b w:val="0"/>
        </w:rPr>
      </w:r>
    </w:p>
    <w:p>
      <w:pPr>
        <w:spacing w:after="80" w:before="0"/>
      </w:pPr>
      <w:r>
        <w:rPr>
          <w:b/>
        </w:rPr>
        <w:t>PRICING</w:t>
      </w:r>
    </w:p>
    <w:p>
      <w:pPr>
        <w:spacing w:after="120" w:before="0"/>
      </w:pPr>
      <w:r>
        <w:rPr>
          <w:b w:val="0"/>
        </w:rPr>
        <w:t>The pricing page currently shows three plans: Starter, Growth, and Enterprise. For each plan, please provide the following.</w:t>
      </w:r>
    </w:p>
    <w:p>
      <w:pPr>
        <w:spacing w:after="80" w:before="0"/>
      </w:pPr>
      <w:r>
        <w:rPr>
          <w:b w:val="0"/>
        </w:rPr>
      </w:r>
    </w:p>
    <w:p>
      <w:pPr>
        <w:spacing w:after="80" w:before="0"/>
      </w:pPr>
      <w:r>
        <w:rPr>
          <w:b/>
        </w:rPr>
        <w:t>Plan 1 (currently called Starter)</w:t>
      </w:r>
    </w:p>
    <w:p>
      <w:pPr>
        <w:spacing w:after="120" w:before="0"/>
      </w:pPr>
      <w:r>
        <w:rPr>
          <w:b w:val="0"/>
        </w:rPr>
        <w:t>* Plan name (e.g. Starter, Basic, Foundation):</w:t>
      </w:r>
    </w:p>
    <w:p>
      <w:pPr>
        <w:spacing w:after="120" w:before="0"/>
      </w:pPr>
      <w:r>
        <w:rPr>
          <w:b w:val="0"/>
        </w:rPr>
        <w:t>* One-line tagline describing who this plan is for:</w:t>
      </w:r>
    </w:p>
    <w:p>
      <w:pPr>
        <w:spacing w:after="120" w:before="0"/>
      </w:pPr>
      <w:r>
        <w:rPr>
          <w:b w:val="0"/>
        </w:rPr>
        <w:t>* Monthly price (in USD):</w:t>
      </w:r>
    </w:p>
    <w:p>
      <w:pPr>
        <w:spacing w:after="120" w:before="0"/>
      </w:pPr>
      <w:r>
        <w:rPr>
          <w:b w:val="0"/>
        </w:rPr>
        <w:t>* Annual price (in USD, if you offer a discount for annual billing):</w:t>
      </w:r>
    </w:p>
    <w:p>
      <w:pPr>
        <w:spacing w:after="120" w:before="0"/>
      </w:pPr>
      <w:r>
        <w:rPr>
          <w:b w:val="0"/>
        </w:rPr>
        <w:t>* List of features included in this plan (what the client gets):</w:t>
      </w:r>
    </w:p>
    <w:p>
      <w:pPr>
        <w:spacing w:after="120" w:before="0"/>
      </w:pPr>
      <w:r>
        <w:rPr>
          <w:b w:val="0"/>
        </w:rPr>
        <w:t>* List of features NOT included (things the higher plans offer that this one does not):</w:t>
      </w:r>
    </w:p>
    <w:p>
      <w:pPr>
        <w:spacing w:after="120" w:before="0"/>
      </w:pPr>
      <w:r>
        <w:rPr>
          <w:b w:val="0"/>
        </w:rPr>
        <w:t>* The label on the call-to-action button (e.g. Get Started, Book a Call):</w:t>
      </w:r>
    </w:p>
    <w:p>
      <w:pPr>
        <w:spacing w:after="80" w:before="0"/>
      </w:pPr>
      <w:r>
        <w:rPr>
          <w:b w:val="0"/>
        </w:rPr>
      </w:r>
    </w:p>
    <w:p>
      <w:pPr>
        <w:spacing w:after="80" w:before="0"/>
      </w:pPr>
      <w:r>
        <w:rPr>
          <w:b/>
        </w:rPr>
        <w:t>Plan 2 (currently called Growth)</w:t>
      </w:r>
    </w:p>
    <w:p>
      <w:pPr>
        <w:spacing w:after="120" w:before="0"/>
      </w:pPr>
      <w:r>
        <w:rPr>
          <w:b w:val="0"/>
        </w:rPr>
        <w:t>* Plan name:</w:t>
      </w:r>
    </w:p>
    <w:p>
      <w:pPr>
        <w:spacing w:after="120" w:before="0"/>
      </w:pPr>
      <w:r>
        <w:rPr>
          <w:b w:val="0"/>
        </w:rPr>
        <w:t>* One-line tagline:</w:t>
      </w:r>
    </w:p>
    <w:p>
      <w:pPr>
        <w:spacing w:after="120" w:before="0"/>
      </w:pPr>
      <w:r>
        <w:rPr>
          <w:b w:val="0"/>
        </w:rPr>
        <w:t>* Monthly price (in USD):</w:t>
      </w:r>
    </w:p>
    <w:p>
      <w:pPr>
        <w:spacing w:after="120" w:before="0"/>
      </w:pPr>
      <w:r>
        <w:rPr>
          <w:b w:val="0"/>
        </w:rPr>
        <w:t>* Annual price (in USD):</w:t>
      </w:r>
    </w:p>
    <w:p>
      <w:pPr>
        <w:spacing w:after="120" w:before="0"/>
      </w:pPr>
      <w:r>
        <w:rPr>
          <w:b w:val="0"/>
        </w:rPr>
        <w:t>* Badge label if this is your recommended plan (e.g. Most Popular, Best Value):</w:t>
      </w:r>
    </w:p>
    <w:p>
      <w:pPr>
        <w:spacing w:after="120" w:before="0"/>
      </w:pPr>
      <w:r>
        <w:rPr>
          <w:b w:val="0"/>
        </w:rPr>
        <w:t>* List of features included:</w:t>
      </w:r>
    </w:p>
    <w:p>
      <w:pPr>
        <w:spacing w:after="120" w:before="0"/>
      </w:pPr>
      <w:r>
        <w:rPr>
          <w:b w:val="0"/>
        </w:rPr>
        <w:t>* List of features NOT included:</w:t>
      </w:r>
    </w:p>
    <w:p>
      <w:pPr>
        <w:spacing w:after="120" w:before="0"/>
      </w:pPr>
      <w:r>
        <w:rPr>
          <w:b w:val="0"/>
        </w:rPr>
        <w:t>* The label on the call-to-action button:</w:t>
      </w:r>
    </w:p>
    <w:p>
      <w:pPr>
        <w:spacing w:after="80" w:before="0"/>
      </w:pPr>
      <w:r>
        <w:rPr>
          <w:b w:val="0"/>
        </w:rPr>
      </w:r>
    </w:p>
    <w:p>
      <w:pPr>
        <w:spacing w:after="80" w:before="0"/>
      </w:pPr>
      <w:r>
        <w:rPr>
          <w:b/>
        </w:rPr>
        <w:t>Plan 3 (currently called Enterprise)</w:t>
      </w:r>
    </w:p>
    <w:p>
      <w:pPr>
        <w:spacing w:after="120" w:before="0"/>
      </w:pPr>
      <w:r>
        <w:rPr>
          <w:b w:val="0"/>
        </w:rPr>
        <w:t>* Plan name:</w:t>
      </w:r>
    </w:p>
    <w:p>
      <w:pPr>
        <w:spacing w:after="120" w:before="0"/>
      </w:pPr>
      <w:r>
        <w:rPr>
          <w:b w:val="0"/>
        </w:rPr>
        <w:t>* One-line tagline:</w:t>
      </w:r>
    </w:p>
    <w:p>
      <w:pPr>
        <w:spacing w:after="120" w:before="0"/>
      </w:pPr>
      <w:r>
        <w:rPr>
          <w:b w:val="0"/>
        </w:rPr>
        <w:t>* Price (or if custom/quote-based, what label should show – e.g. Let's Talk, Custom):</w:t>
      </w:r>
    </w:p>
    <w:p>
      <w:pPr>
        <w:spacing w:after="120" w:before="0"/>
      </w:pPr>
      <w:r>
        <w:rPr>
          <w:b w:val="0"/>
        </w:rPr>
        <w:t>* List of features included:</w:t>
      </w:r>
    </w:p>
    <w:p>
      <w:pPr>
        <w:spacing w:after="120" w:before="0"/>
      </w:pPr>
      <w:r>
        <w:rPr>
          <w:b w:val="0"/>
        </w:rPr>
        <w:t>* The label on the call-to-action button:</w:t>
      </w:r>
    </w:p>
    <w:p>
      <w:pPr>
        <w:spacing w:after="80" w:before="0"/>
      </w:pPr>
      <w:r>
        <w:rPr>
          <w:b w:val="0"/>
        </w:rPr>
      </w:r>
    </w:p>
    <w:p>
      <w:pPr>
        <w:spacing w:after="80" w:before="0"/>
      </w:pPr>
      <w:r>
        <w:rPr>
          <w:b/>
        </w:rPr>
        <w:t>General pricing notes</w:t>
      </w:r>
    </w:p>
    <w:p>
      <w:pPr>
        <w:spacing w:after="120" w:before="0"/>
      </w:pPr>
      <w:r>
        <w:rPr>
          <w:b w:val="0"/>
        </w:rPr>
        <w:t>Do you want to show a billing toggle (monthly vs annual)?  Yes / No</w:t>
      </w:r>
    </w:p>
    <w:p>
      <w:pPr>
        <w:spacing w:after="120" w:before="0"/>
      </w:pPr>
      <w:r>
        <w:rPr>
          <w:b w:val="0"/>
        </w:rPr>
        <w:t>If yes, what is the discount percentage for annual billing (e.g. 20%)?</w:t>
      </w:r>
    </w:p>
    <w:p>
      <w:pPr>
        <w:spacing w:after="120" w:before="0"/>
      </w:pPr>
      <w:r>
        <w:rPr>
          <w:b w:val="0"/>
        </w:rPr>
        <w:t>Are there any features that appear in the comparison table below the plans that are not already listed above? If so, please list them and which plans they apply to.</w:t>
      </w:r>
    </w:p>
    <w:p>
      <w:pPr>
        <w:spacing w:after="120" w:before="0"/>
      </w:pPr>
      <w:r>
        <w:rPr>
          <w:b w:val="0"/>
        </w:rPr>
        <w:t>Do you have FAQ questions and answers for the pricing page? Please list them below (as many as you like).</w:t>
      </w:r>
    </w:p>
    <w:p>
      <w:pPr>
        <w:spacing w:after="80" w:before="0"/>
      </w:pPr>
      <w:r>
        <w:rPr>
          <w:b w:val="0"/>
        </w:rPr>
      </w:r>
    </w:p>
    <w:p>
      <w:pPr>
        <w:spacing w:after="80" w:before="0"/>
      </w:pPr>
      <w:r>
        <w:rPr>
          <w:b w:val="0"/>
        </w:rPr>
      </w:r>
    </w:p>
    <w:p>
      <w:pPr>
        <w:spacing w:after="80" w:before="0"/>
      </w:pPr>
      <w:r>
        <w:rPr>
          <w:b/>
        </w:rPr>
        <w:t>OUR WORK</w:t>
      </w:r>
    </w:p>
    <w:p>
      <w:pPr>
        <w:spacing w:after="120" w:before="0"/>
      </w:pPr>
      <w:r>
        <w:rPr>
          <w:b w:val="0"/>
        </w:rPr>
        <w:t>The portfolio section currently displays five demo projects. Please provide details for each real project you want to showcase. You can share as many projects as you like. For each project, fill in the following.</w:t>
      </w:r>
    </w:p>
    <w:p>
      <w:pPr>
        <w:spacing w:after="80" w:before="0"/>
      </w:pPr>
      <w:r>
        <w:rPr>
          <w:b w:val="0"/>
        </w:rPr>
      </w:r>
    </w:p>
    <w:p>
      <w:pPr>
        <w:spacing w:after="80" w:before="0"/>
      </w:pPr>
      <w:r>
        <w:rPr>
          <w:b/>
        </w:rPr>
        <w:t>For each project, repeat this block:</w:t>
      </w:r>
    </w:p>
    <w:p>
      <w:pPr>
        <w:spacing w:after="120" w:before="0"/>
      </w:pPr>
      <w:r>
        <w:rPr>
          <w:b w:val="0"/>
        </w:rPr>
        <w:t>* Project title (the full descriptive title shown on the detail page, e.g. Redesigning the checkout flow for Acme Shop):</w:t>
      </w:r>
    </w:p>
    <w:p>
      <w:pPr>
        <w:spacing w:after="120" w:before="0"/>
      </w:pPr>
      <w:r>
        <w:rPr>
          <w:b w:val="0"/>
        </w:rPr>
        <w:t>* Short title (the shorter version shown on the card, e.g. Acme Checkout Redesign):</w:t>
      </w:r>
    </w:p>
    <w:p>
      <w:pPr>
        <w:spacing w:after="120" w:before="0"/>
      </w:pPr>
      <w:r>
        <w:rPr>
          <w:b w:val="0"/>
        </w:rPr>
        <w:t>* Client name:</w:t>
      </w:r>
    </w:p>
    <w:p>
      <w:pPr>
        <w:spacing w:after="120" w:before="0"/>
      </w:pPr>
      <w:r>
        <w:rPr>
          <w:b w:val="0"/>
        </w:rPr>
        <w:t>* Industry (e.g. E-commerce, SaaS, Media, Financial Services, Healthcare):</w:t>
      </w:r>
    </w:p>
    <w:p>
      <w:pPr>
        <w:spacing w:after="120" w:before="0"/>
      </w:pPr>
      <w:r>
        <w:rPr>
          <w:b w:val="0"/>
        </w:rPr>
        <w:t>* Solution type (e.g. WordPress Development, Custom Web Platform, UI/UX Design):</w:t>
      </w:r>
    </w:p>
    <w:p>
      <w:pPr>
        <w:spacing w:after="120" w:before="0"/>
      </w:pPr>
      <w:r>
        <w:rPr>
          <w:b w:val="0"/>
        </w:rPr>
        <w:t>* One to two sentence excerpt describing the project (shown on the card and at the top of the detail page):</w:t>
      </w:r>
    </w:p>
    <w:p>
      <w:pPr>
        <w:spacing w:after="120" w:before="0"/>
      </w:pPr>
      <w:r>
        <w:rPr>
          <w:b w:val="0"/>
        </w:rPr>
        <w:t>* Awards or recognition received for this project, if any:</w:t>
      </w:r>
    </w:p>
    <w:p>
      <w:pPr>
        <w:spacing w:after="120" w:before="0"/>
      </w:pPr>
      <w:r>
        <w:rPr>
          <w:b w:val="0"/>
        </w:rPr>
        <w:t>* Three cover images for the card preview (portrait-orientation screenshots or mockups, ideally 400x640px or similar):</w:t>
      </w:r>
    </w:p>
    <w:p>
      <w:pPr>
        <w:spacing w:after="120" w:before="0"/>
      </w:pPr>
      <w:r>
        <w:rPr>
          <w:b w:val="0"/>
        </w:rPr>
        <w:t>* One featured/hero image for the detail page (landscape, ideally 1200x800px or wider):</w:t>
      </w:r>
    </w:p>
    <w:p>
      <w:pPr>
        <w:spacing w:after="120" w:before="0"/>
      </w:pPr>
      <w:r>
        <w:rPr>
          <w:b w:val="0"/>
        </w:rPr>
        <w:t>* Full project write-up for the detail page. This can include paragraphs of text, a bullet list of what was delivered, a quote from the client, and any additional images. Please write as much or as little as you like – we will format it properly.</w:t>
      </w:r>
    </w:p>
    <w:p>
      <w:pPr>
        <w:spacing w:after="80" w:before="0"/>
      </w:pPr>
      <w:r>
        <w:rPr>
          <w:b w:val="0"/>
        </w:rPr>
      </w:r>
    </w:p>
    <w:p>
      <w:pPr>
        <w:spacing w:after="80" w:before="0"/>
      </w:pPr>
      <w:r>
        <w:rPr>
          <w:b w:val="0"/>
        </w:rPr>
      </w:r>
    </w:p>
    <w:p>
      <w:pPr>
        <w:spacing w:after="80" w:before="0"/>
      </w:pPr>
      <w:r>
        <w:rPr>
          <w:b/>
        </w:rPr>
        <w:t>REVIEWS</w:t>
      </w:r>
    </w:p>
    <w:p>
      <w:pPr>
        <w:spacing w:after="120" w:before="0"/>
      </w:pPr>
      <w:r>
        <w:rPr>
          <w:b w:val="0"/>
        </w:rPr>
        <w:t>The reviews section shows a scrolling marquee of client testimonials. Please provide as many real reviews as you have. More reviews make the section look richer. For each review, provide the following.</w:t>
      </w:r>
    </w:p>
    <w:p>
      <w:pPr>
        <w:spacing w:after="80" w:before="0"/>
      </w:pPr>
      <w:r>
        <w:rPr>
          <w:b w:val="0"/>
        </w:rPr>
      </w:r>
    </w:p>
    <w:p>
      <w:pPr>
        <w:spacing w:after="80" w:before="0"/>
      </w:pPr>
      <w:r>
        <w:rPr>
          <w:b/>
        </w:rPr>
        <w:t>For each review, repeat this block:</w:t>
      </w:r>
    </w:p>
    <w:p>
      <w:pPr>
        <w:spacing w:after="120" w:before="0"/>
      </w:pPr>
      <w:r>
        <w:rPr>
          <w:b w:val="0"/>
        </w:rPr>
        <w:t>* Reviewer full name (or first name and last initial if they prefer privacy):</w:t>
      </w:r>
    </w:p>
    <w:p>
      <w:pPr>
        <w:spacing w:after="120" w:before="0"/>
      </w:pPr>
      <w:r>
        <w:rPr>
          <w:b w:val="0"/>
        </w:rPr>
        <w:t>* Reviewer job title and company (e.g. Head of Strategy at Acme Corp):</w:t>
      </w:r>
    </w:p>
    <w:p>
      <w:pPr>
        <w:spacing w:after="120" w:before="0"/>
      </w:pPr>
      <w:r>
        <w:rPr>
          <w:b w:val="0"/>
        </w:rPr>
        <w:t>* The review text (one to four sentences works best):</w:t>
      </w:r>
    </w:p>
    <w:p>
      <w:pPr>
        <w:spacing w:after="120" w:before="0"/>
      </w:pPr>
      <w:r>
        <w:rPr>
          <w:b w:val="0"/>
        </w:rPr>
        <w:t>* Star rating out of 5:</w:t>
      </w:r>
    </w:p>
    <w:p>
      <w:pPr>
        <w:spacing w:after="120" w:before="0"/>
      </w:pPr>
      <w:r>
        <w:rPr>
          <w:b w:val="0"/>
        </w:rPr>
        <w:t>Photo of the reviewer (a headshot, ideally square, at least 100x100px). If no photo is available, we will use an avatar placeholder:</w:t>
      </w:r>
    </w:p>
    <w:p>
      <w:pPr>
        <w:spacing w:after="80" w:before="0"/>
      </w:pPr>
      <w:r>
        <w:rPr>
          <w:b w:val="0"/>
        </w:rPr>
      </w:r>
    </w:p>
    <w:p>
      <w:pPr>
        <w:spacing w:after="80" w:before="0"/>
      </w:pPr>
      <w:r>
        <w:rPr>
          <w:b w:val="0"/>
        </w:rPr>
      </w:r>
    </w:p>
    <w:p>
      <w:pPr>
        <w:spacing w:after="80" w:before="0"/>
      </w:pPr>
      <w:r>
        <w:rPr>
          <w:b/>
        </w:rPr>
        <w:t>ABOUT US</w:t>
      </w:r>
    </w:p>
    <w:p>
      <w:pPr>
        <w:spacing w:after="120" w:before="0"/>
      </w:pPr>
      <w:r>
        <w:rPr>
          <w:b w:val="0"/>
        </w:rPr>
        <w:t>The About Us page has several sections. Please provide content for each one below.</w:t>
      </w:r>
    </w:p>
    <w:p>
      <w:pPr>
        <w:spacing w:after="80" w:before="0"/>
      </w:pPr>
      <w:r>
        <w:rPr>
          <w:b w:val="0"/>
        </w:rPr>
      </w:r>
    </w:p>
    <w:p>
      <w:pPr>
        <w:spacing w:after="80" w:before="0"/>
      </w:pPr>
      <w:r>
        <w:rPr>
          <w:b/>
        </w:rPr>
        <w:t>Hero section</w:t>
      </w:r>
    </w:p>
    <w:p>
      <w:pPr>
        <w:spacing w:after="120" w:before="0"/>
      </w:pPr>
      <w:r>
        <w:rPr>
          <w:b w:val="0"/>
        </w:rPr>
        <w:t>* Main headline (three lines, the last of which is highlighted in gradient color). The current placeholder is: We build digital / products teams / fully own. Please share your preferred version or let us know if you want to keep this.</w:t>
      </w:r>
    </w:p>
    <w:p>
      <w:pPr>
        <w:spacing w:after="120" w:before="0"/>
      </w:pPr>
      <w:r>
        <w:rPr>
          <w:b w:val="0"/>
        </w:rPr>
        <w:t>* Sub-paragraph (two to three sentences describing the agency in your own words):</w:t>
      </w:r>
    </w:p>
    <w:p>
      <w:pPr>
        <w:spacing w:after="80" w:before="0"/>
      </w:pPr>
      <w:r>
        <w:rPr>
          <w:b w:val="0"/>
        </w:rPr>
      </w:r>
    </w:p>
    <w:p>
      <w:pPr>
        <w:spacing w:after="80" w:before="0"/>
      </w:pPr>
      <w:r>
        <w:rPr>
          <w:b/>
        </w:rPr>
        <w:t>Our Story section</w:t>
      </w:r>
    </w:p>
    <w:p>
      <w:pPr>
        <w:spacing w:after="120" w:before="0"/>
      </w:pPr>
      <w:r>
        <w:rPr>
          <w:b w:val="0"/>
        </w:rPr>
        <w:t>* The story text (three to four paragraphs explaining why you started DigiTreak, your philosophy, and what makes you different):</w:t>
      </w:r>
    </w:p>
    <w:p>
      <w:pPr>
        <w:spacing w:after="120" w:before="0"/>
      </w:pPr>
      <w:r>
        <w:rPr>
          <w:b w:val="0"/>
        </w:rPr>
        <w:t>* Pull quote (one sentence from the founder that can be displayed in the quote card, along with the founder name and job title):</w:t>
      </w:r>
    </w:p>
    <w:p>
      <w:pPr>
        <w:spacing w:after="80" w:before="0"/>
      </w:pPr>
      <w:r>
        <w:rPr>
          <w:b w:val="0"/>
        </w:rPr>
      </w:r>
    </w:p>
    <w:p>
      <w:pPr>
        <w:spacing w:after="80" w:before="0"/>
      </w:pPr>
      <w:r>
        <w:rPr>
          <w:b/>
        </w:rPr>
        <w:t>Values section</w:t>
      </w:r>
    </w:p>
    <w:p>
      <w:pPr>
        <w:spacing w:after="120" w:before="0"/>
      </w:pPr>
      <w:r>
        <w:rPr>
          <w:b w:val="0"/>
        </w:rPr>
        <w:t>The page shows six company values. For each value, provide a short title and two to three sentence description. The current placeholders are Full Ownership, Speed Without Shortcuts, Radical Transparency, Global Perspective, Curiosity First, and Long-term Partnership. Please confirm if you want to keep these or replace them with your own.</w:t>
      </w:r>
    </w:p>
    <w:p>
      <w:pPr>
        <w:spacing w:after="80" w:before="0"/>
      </w:pPr>
      <w:r>
        <w:rPr>
          <w:b w:val="0"/>
        </w:rPr>
      </w:r>
    </w:p>
    <w:p>
      <w:pPr>
        <w:spacing w:after="80" w:before="0"/>
      </w:pPr>
      <w:r>
        <w:rPr>
          <w:b/>
        </w:rPr>
        <w:t>Timeline section</w:t>
      </w:r>
    </w:p>
    <w:p>
      <w:pPr>
        <w:spacing w:after="120" w:before="0"/>
      </w:pPr>
      <w:r>
        <w:rPr>
          <w:b w:val="0"/>
        </w:rPr>
        <w:t>The timeline shows key milestones in your company history. Please provide up to six milestones. For each, provide the year and a short title and one to two sentence description.</w:t>
      </w:r>
    </w:p>
    <w:p>
      <w:pPr>
        <w:spacing w:after="80" w:before="0"/>
      </w:pPr>
      <w:r>
        <w:rPr>
          <w:b w:val="0"/>
        </w:rPr>
      </w:r>
    </w:p>
    <w:p>
      <w:pPr>
        <w:spacing w:after="80" w:before="0"/>
      </w:pPr>
      <w:r>
        <w:rPr>
          <w:b/>
        </w:rPr>
        <w:t>Team section</w:t>
      </w:r>
    </w:p>
    <w:p>
      <w:pPr>
        <w:spacing w:after="120" w:before="0"/>
      </w:pPr>
      <w:r>
        <w:rPr>
          <w:b w:val="0"/>
        </w:rPr>
        <w:t>The team grid shows six team members. For each person, provide: full name, job title, location (city and country), one-sentence bio, and a photo (square headshot, at least 200x200px).</w:t>
      </w:r>
    </w:p>
    <w:p>
      <w:pPr>
        <w:spacing w:after="120" w:before="0"/>
      </w:pPr>
      <w:r>
        <w:rPr>
          <w:b w:val="0"/>
        </w:rPr>
        <w:t>If you have more or fewer than six team members you want to feature, please let us know.</w:t>
      </w:r>
    </w:p>
    <w:p>
      <w:pPr>
        <w:spacing w:after="80" w:before="0"/>
      </w:pPr>
      <w:r>
        <w:rPr>
          <w:b w:val="0"/>
        </w:rPr>
      </w:r>
    </w:p>
    <w:p>
      <w:pPr>
        <w:spacing w:after="80" w:before="0"/>
      </w:pPr>
      <w:r>
        <w:rPr>
          <w:b/>
        </w:rPr>
        <w:t>Offices section</w:t>
      </w:r>
    </w:p>
    <w:p>
      <w:pPr>
        <w:spacing w:after="120" w:before="0"/>
      </w:pPr>
      <w:r>
        <w:rPr>
          <w:b w:val="0"/>
        </w:rPr>
        <w:t>* For each office location: city, country, full street address, and phone number.</w:t>
      </w:r>
    </w:p>
    <w:p>
      <w:pPr>
        <w:spacing w:after="120" w:before="0"/>
      </w:pPr>
      <w:r>
        <w:rPr>
          <w:b w:val="0"/>
        </w:rPr>
        <w:t>* Type/label for each office (e.g. Headquarters, Engineering Hub, Sales Office):</w:t>
      </w:r>
    </w:p>
    <w:p>
      <w:pPr>
        <w:spacing w:after="80" w:before="0"/>
      </w:pPr>
      <w:r>
        <w:rPr>
          <w:b w:val="0"/>
        </w:rPr>
      </w:r>
    </w:p>
    <w:p>
      <w:pPr>
        <w:spacing w:after="80" w:before="0"/>
      </w:pPr>
      <w:r>
        <w:rPr>
          <w:b w:val="0"/>
        </w:rPr>
      </w:r>
    </w:p>
    <w:p>
      <w:pPr>
        <w:spacing w:after="80" w:before="0"/>
      </w:pPr>
      <w:r>
        <w:rPr>
          <w:b/>
        </w:rPr>
        <w:t>FOOTER</w:t>
      </w:r>
    </w:p>
    <w:p>
      <w:pPr>
        <w:spacing w:after="120" w:before="0"/>
      </w:pPr>
      <w:r>
        <w:rPr>
          <w:b w:val="0"/>
        </w:rPr>
        <w:t>The footer displays your office addresses, social links, and legal pages. Please provide the following.</w:t>
      </w:r>
    </w:p>
    <w:p>
      <w:pPr>
        <w:spacing w:after="80" w:before="0"/>
      </w:pPr>
      <w:r>
        <w:rPr>
          <w:b w:val="0"/>
        </w:rPr>
      </w:r>
    </w:p>
    <w:p>
      <w:pPr>
        <w:spacing w:after="80" w:before="0"/>
      </w:pPr>
      <w:r>
        <w:rPr>
          <w:b/>
        </w:rPr>
        <w:t>Office addresses</w:t>
      </w:r>
    </w:p>
    <w:p>
      <w:pPr>
        <w:spacing w:after="120" w:before="0"/>
      </w:pPr>
      <w:r>
        <w:rPr>
          <w:b w:val="0"/>
        </w:rPr>
        <w:t>* United States office: full street address and phone number:</w:t>
      </w:r>
    </w:p>
    <w:p>
      <w:pPr>
        <w:spacing w:after="120" w:before="0"/>
      </w:pPr>
      <w:r>
        <w:rPr>
          <w:b w:val="0"/>
        </w:rPr>
        <w:t>* Bangladesh office (or any other office): full street address and phone number:</w:t>
      </w:r>
    </w:p>
    <w:p>
      <w:pPr>
        <w:spacing w:after="120" w:before="0"/>
      </w:pPr>
      <w:r>
        <w:rPr>
          <w:b w:val="0"/>
        </w:rPr>
        <w:t>If you have additional offices you want listed in the footer, please include them here.</w:t>
      </w:r>
    </w:p>
    <w:p>
      <w:pPr>
        <w:spacing w:after="80" w:before="0"/>
      </w:pPr>
      <w:r>
        <w:rPr>
          <w:b w:val="0"/>
        </w:rPr>
      </w:r>
    </w:p>
    <w:p>
      <w:pPr>
        <w:spacing w:after="80" w:before="0"/>
      </w:pPr>
      <w:r>
        <w:rPr>
          <w:b/>
        </w:rPr>
        <w:t>Social media links</w:t>
      </w:r>
    </w:p>
    <w:p>
      <w:pPr>
        <w:spacing w:after="120" w:before="0"/>
      </w:pPr>
      <w:r>
        <w:rPr>
          <w:b w:val="0"/>
        </w:rPr>
        <w:t>The footer currently shows LinkedIn, Behance, Dribbble, and Facebook icons. Please provide the full URL for each profile you want to link. If you do not use one of these platforms, write N/A and we will remove that icon.</w:t>
      </w:r>
    </w:p>
    <w:p>
      <w:pPr>
        <w:spacing w:after="120" w:before="0"/>
      </w:pPr>
      <w:r>
        <w:rPr>
          <w:b w:val="0"/>
        </w:rPr>
        <w:t>* LinkedIn:</w:t>
      </w:r>
    </w:p>
    <w:p>
      <w:pPr>
        <w:spacing w:after="120" w:before="0"/>
      </w:pPr>
      <w:r>
        <w:rPr>
          <w:b w:val="0"/>
        </w:rPr>
        <w:t>* Behance:</w:t>
      </w:r>
    </w:p>
    <w:p>
      <w:pPr>
        <w:spacing w:after="120" w:before="0"/>
      </w:pPr>
      <w:r>
        <w:rPr>
          <w:b w:val="0"/>
        </w:rPr>
        <w:t>* Dribbble:</w:t>
      </w:r>
    </w:p>
    <w:p>
      <w:pPr>
        <w:spacing w:after="120" w:before="0"/>
      </w:pPr>
      <w:r>
        <w:rPr>
          <w:b w:val="0"/>
        </w:rPr>
        <w:t>* Facebook:</w:t>
      </w:r>
    </w:p>
    <w:p>
      <w:pPr>
        <w:spacing w:after="120" w:before="0"/>
      </w:pPr>
      <w:r>
        <w:rPr>
          <w:b w:val="0"/>
        </w:rPr>
        <w:t>Are there any other social platforms (e.g. Instagram, X/Twitter, YouTube) you want added? If so, please provide the URL.</w:t>
      </w:r>
    </w:p>
    <w:p>
      <w:pPr>
        <w:spacing w:after="80" w:before="0"/>
      </w:pPr>
      <w:r>
        <w:rPr>
          <w:b w:val="0"/>
        </w:rPr>
      </w:r>
    </w:p>
    <w:p>
      <w:pPr>
        <w:spacing w:after="80" w:before="0"/>
      </w:pPr>
      <w:r>
        <w:rPr>
          <w:b/>
        </w:rPr>
        <w:t>Legal pages</w:t>
      </w:r>
    </w:p>
    <w:p>
      <w:pPr>
        <w:spacing w:after="120" w:before="0"/>
      </w:pPr>
      <w:r>
        <w:rPr>
          <w:b w:val="0"/>
        </w:rPr>
        <w:t>The footer links to Privacy Policy, Terms and Conditions, and Cookie Policy. Do you have content ready for these pages, or should we use placeholder links for now?</w:t>
      </w:r>
    </w:p>
    <w:p>
      <w:pPr>
        <w:spacing w:after="120" w:before="0"/>
      </w:pPr>
      <w:r>
        <w:rPr>
          <w:b w:val="0"/>
        </w:rPr>
        <w:t>* Privacy Policy content or URL:</w:t>
      </w:r>
    </w:p>
    <w:p>
      <w:pPr>
        <w:spacing w:after="120" w:before="0"/>
      </w:pPr>
      <w:r>
        <w:rPr>
          <w:b w:val="0"/>
        </w:rPr>
        <w:t>* Terms and Conditions content or URL:</w:t>
      </w:r>
    </w:p>
    <w:p>
      <w:pPr>
        <w:spacing w:after="120" w:before="0"/>
      </w:pPr>
      <w:r>
        <w:rPr>
          <w:b w:val="0"/>
        </w:rPr>
        <w:t>* Cookie Policy content or URL:</w:t>
      </w:r>
    </w:p>
    <w:p>
      <w:pPr>
        <w:spacing w:after="80" w:before="0"/>
      </w:pPr>
      <w:r>
        <w:rPr>
          <w:b w:val="0"/>
        </w:rPr>
      </w:r>
    </w:p>
    <w:p>
      <w:pPr>
        <w:spacing w:after="80" w:before="0"/>
      </w:pPr>
      <w:r>
        <w:rPr>
          <w:b/>
        </w:rPr>
        <w:t>Short agency description</w:t>
      </w:r>
    </w:p>
    <w:p>
      <w:pPr>
        <w:spacing w:after="120" w:before="0"/>
      </w:pPr>
      <w:r>
        <w:rPr>
          <w:b w:val="0"/>
        </w:rPr>
        <w:t>The footer shows a one to two sentence agency description beneath the logo. The current text is: Full-service digital agency delivering enterprise-grade web experiences on open-source tech. Full ownership. No lock-in. Since 2015. Please confirm or replace this.</w:t>
      </w:r>
    </w:p>
    <w:p>
      <w:pPr>
        <w:spacing w:after="80" w:before="0"/>
      </w:pPr>
      <w:r>
        <w:rPr>
          <w:b w:val="0"/>
        </w:rPr>
      </w:r>
    </w:p>
    <w:p>
      <w:pPr>
        <w:spacing w:after="80" w:before="0"/>
      </w:pPr>
      <w:r>
        <w:rPr>
          <w:b w:val="0"/>
        </w:rPr>
      </w:r>
    </w:p>
    <w:p>
      <w:pPr>
        <w:spacing w:after="80" w:before="0"/>
      </w:pPr>
      <w:r>
        <w:rPr>
          <w:b/>
        </w:rPr>
        <w:t>CONTACT PAGE</w:t>
      </w:r>
    </w:p>
    <w:p>
      <w:pPr>
        <w:spacing w:after="120" w:before="0"/>
      </w:pPr>
      <w:r>
        <w:rPr>
          <w:b w:val="0"/>
        </w:rPr>
        <w:t>The contact page shows your email, phone, office locations, and business hours. Please confirm or update the following.</w:t>
      </w:r>
    </w:p>
    <w:p>
      <w:pPr>
        <w:spacing w:after="120" w:before="0"/>
      </w:pPr>
      <w:r>
        <w:rPr>
          <w:b w:val="0"/>
        </w:rPr>
        <w:t>* Contact email address (shown publicly):</w:t>
      </w:r>
    </w:p>
    <w:p>
      <w:pPr>
        <w:spacing w:after="120" w:before="0"/>
      </w:pPr>
      <w:r>
        <w:rPr>
          <w:b w:val="0"/>
        </w:rPr>
        <w:t>* Phone number (shown publicly):</w:t>
      </w:r>
    </w:p>
    <w:p>
      <w:pPr>
        <w:spacing w:after="120" w:before="0"/>
      </w:pPr>
      <w:r>
        <w:rPr>
          <w:b w:val="0"/>
        </w:rPr>
        <w:t>* Office locations shown on the page:</w:t>
      </w:r>
    </w:p>
    <w:p>
      <w:pPr>
        <w:spacing w:after="120" w:before="0"/>
      </w:pPr>
      <w:r>
        <w:rPr>
          <w:b w:val="0"/>
        </w:rPr>
        <w:t>* Business hours (e.g. Mon-Fri, 9am-6pm EST):</w:t>
      </w:r>
    </w:p>
    <w:p>
      <w:pPr>
        <w:spacing w:after="120" w:before="0"/>
      </w:pPr>
      <w:r>
        <w:rPr>
          <w:b w:val="0"/>
        </w:rPr>
        <w:t>Where should contact form submissions be sent? Please provide the email address that should receive the notifications.</w:t>
      </w:r>
    </w:p>
    <w:p>
      <w:pPr>
        <w:spacing w:after="80" w:before="0"/>
      </w:pPr>
      <w:r>
        <w:rPr>
          <w:b w:val="0"/>
        </w:rPr>
      </w:r>
    </w:p>
    <w:p>
      <w:pPr>
        <w:spacing w:after="80" w:before="0"/>
      </w:pPr>
      <w:r>
        <w:rPr>
          <w:b w:val="0"/>
        </w:rPr>
      </w:r>
    </w:p>
    <w:p>
      <w:pPr>
        <w:spacing w:after="80" w:before="0"/>
      </w:pPr>
      <w:r>
        <w:rPr>
          <w:b/>
        </w:rPr>
        <w:t>GENERAL NOTE ON HEADINGS AND SECTION TITLES</w:t>
      </w:r>
    </w:p>
    <w:p>
      <w:pPr>
        <w:spacing w:after="120" w:before="0"/>
      </w:pPr>
      <w:r>
        <w:rPr>
          <w:b w:val="0"/>
        </w:rPr>
        <w:t>Every section of the website has a short label pill (e.g. What We Do, Our Story, The Team), a main headline, and a short supporting paragraph. The current text in these is placeholder copy written to match the design. If you would like to change any of the section headlines, label pills, or supporting paragraphs anywhere on the site – including the homepage hero, services section, or any other page – please share your preferred wording here and we will update accordingly.</w:t>
      </w:r>
    </w:p>
    <w:p>
      <w:pPr>
        <w:spacing w:after="80" w:before="0"/>
      </w:pPr>
      <w:r>
        <w:rPr>
          <w:b w:val="0"/>
        </w:rPr>
      </w:r>
    </w:p>
    <w:p>
      <w:pPr>
        <w:spacing w:after="120" w:before="0"/>
      </w:pPr>
      <w:r>
        <w:rPr>
          <w:b w:val="0"/>
        </w:rPr>
        <w:t>If you have any other content, images, brand assets, or copy you would like included anywhere on the site, please attach them or share a link to a shared folder and we will take it from there. Once we receive all of the above, we will replace every piece of demo content and send you a preview link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